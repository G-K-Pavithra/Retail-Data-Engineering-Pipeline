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952F" w14:textId="6202A364" w:rsidR="002B2DF2" w:rsidRPr="00F5608B" w:rsidRDefault="00F5608B" w:rsidP="00F5608B">
      <w:pPr>
        <w:jc w:val="center"/>
        <w:rPr>
          <w:b/>
          <w:bCs/>
          <w:sz w:val="36"/>
          <w:szCs w:val="36"/>
        </w:rPr>
      </w:pPr>
      <w:r w:rsidRPr="00F5608B">
        <w:rPr>
          <w:b/>
          <w:bCs/>
          <w:sz w:val="36"/>
          <w:szCs w:val="36"/>
        </w:rPr>
        <w:t>Architecture Diagram</w:t>
      </w:r>
    </w:p>
    <w:p w14:paraId="54A2EC39" w14:textId="191B735C" w:rsidR="00F5608B" w:rsidRPr="00F5608B" w:rsidRDefault="00F5608B" w:rsidP="00F5608B">
      <w:pPr>
        <w:jc w:val="center"/>
        <w:rPr>
          <w:b/>
          <w:bCs/>
          <w:sz w:val="20"/>
          <w:szCs w:val="20"/>
        </w:rPr>
      </w:pPr>
      <w:r w:rsidRPr="00F5608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4F29A34" wp14:editId="3B4C428C">
                <wp:simplePos x="0" y="0"/>
                <wp:positionH relativeFrom="column">
                  <wp:posOffset>133350</wp:posOffset>
                </wp:positionH>
                <wp:positionV relativeFrom="paragraph">
                  <wp:posOffset>85725</wp:posOffset>
                </wp:positionV>
                <wp:extent cx="5327650" cy="7632700"/>
                <wp:effectExtent l="57150" t="38100" r="82550" b="101600"/>
                <wp:wrapNone/>
                <wp:docPr id="817238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0" cy="7632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97933" id="Rectangle 1" o:spid="_x0000_s1026" style="position:absolute;margin-left:10.5pt;margin-top:6.75pt;width:419.5pt;height:601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14:paraId="298CF400" w14:textId="1E9018FD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Retail Sales CSV Dataset</w:t>
      </w:r>
    </w:p>
    <w:p w14:paraId="1F795F45" w14:textId="74C6427A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0E48A78C" w14:textId="74F12812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1450524B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Azure Data Lake Storage Gen2 (Bronze)</w:t>
      </w:r>
    </w:p>
    <w:p w14:paraId="6871D612" w14:textId="629B2E2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722E4DAC" w14:textId="7646727E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7566B738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Azure Databricks</w:t>
      </w:r>
    </w:p>
    <w:p w14:paraId="008FC361" w14:textId="07A3544C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2647003C" w14:textId="1FE5994A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0CE0C6C8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Bronze Layer</w:t>
      </w:r>
    </w:p>
    <w:p w14:paraId="2636A27D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(Data Ingestion &amp; Profiling)</w:t>
      </w:r>
    </w:p>
    <w:p w14:paraId="19045D9B" w14:textId="46366FC5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5787CA61" w14:textId="316AA1C6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0F6BBCE0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Silver Layer (Data Cleaning &amp; Transformation)</w:t>
      </w:r>
    </w:p>
    <w:p w14:paraId="3339A010" w14:textId="62CCEE29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44BE529D" w14:textId="6AD994CD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547431D7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Delta Lake (Unity Catalog)</w:t>
      </w:r>
    </w:p>
    <w:p w14:paraId="08A8F906" w14:textId="382E6A9E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55660E94" w14:textId="67BD09D6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474A34D5" w14:textId="77777777" w:rsidR="00F5608B" w:rsidRPr="00F5608B" w:rsidRDefault="00F5608B" w:rsidP="00F5608B">
      <w:pPr>
        <w:spacing w:after="0"/>
        <w:jc w:val="center"/>
        <w:rPr>
          <w:b/>
          <w:bCs/>
        </w:rPr>
      </w:pPr>
      <w:r w:rsidRPr="00F5608B">
        <w:rPr>
          <w:b/>
          <w:bCs/>
        </w:rPr>
        <w:t>Gold Layer</w:t>
      </w:r>
    </w:p>
    <w:p w14:paraId="04D9ACE5" w14:textId="7777777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├──</w:t>
      </w:r>
      <w:r w:rsidRPr="00F5608B">
        <w:rPr>
          <w:rFonts w:hint="eastAsia"/>
          <w:b/>
          <w:bCs/>
        </w:rPr>
        <w:t xml:space="preserve"> </w:t>
      </w:r>
      <w:proofErr w:type="spellStart"/>
      <w:r w:rsidRPr="00F5608B">
        <w:rPr>
          <w:rFonts w:hint="eastAsia"/>
          <w:b/>
          <w:bCs/>
        </w:rPr>
        <w:t>FactSales</w:t>
      </w:r>
      <w:proofErr w:type="spellEnd"/>
    </w:p>
    <w:p w14:paraId="2DCA74AE" w14:textId="7777777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├──</w:t>
      </w:r>
      <w:r w:rsidRPr="00F5608B">
        <w:rPr>
          <w:rFonts w:hint="eastAsia"/>
          <w:b/>
          <w:bCs/>
        </w:rPr>
        <w:t xml:space="preserve"> </w:t>
      </w:r>
      <w:proofErr w:type="spellStart"/>
      <w:r w:rsidRPr="00F5608B">
        <w:rPr>
          <w:rFonts w:hint="eastAsia"/>
          <w:b/>
          <w:bCs/>
        </w:rPr>
        <w:t>DimCustomer</w:t>
      </w:r>
      <w:proofErr w:type="spellEnd"/>
    </w:p>
    <w:p w14:paraId="4AEB067C" w14:textId="7777777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├──</w:t>
      </w:r>
      <w:r w:rsidRPr="00F5608B">
        <w:rPr>
          <w:rFonts w:hint="eastAsia"/>
          <w:b/>
          <w:bCs/>
        </w:rPr>
        <w:t xml:space="preserve"> </w:t>
      </w:r>
      <w:proofErr w:type="spellStart"/>
      <w:r w:rsidRPr="00F5608B">
        <w:rPr>
          <w:rFonts w:hint="eastAsia"/>
          <w:b/>
          <w:bCs/>
        </w:rPr>
        <w:t>DimProduct</w:t>
      </w:r>
      <w:proofErr w:type="spellEnd"/>
    </w:p>
    <w:p w14:paraId="3564A3A1" w14:textId="7777777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├──</w:t>
      </w:r>
      <w:r w:rsidRPr="00F5608B">
        <w:rPr>
          <w:rFonts w:hint="eastAsia"/>
          <w:b/>
          <w:bCs/>
        </w:rPr>
        <w:t xml:space="preserve"> </w:t>
      </w:r>
      <w:proofErr w:type="spellStart"/>
      <w:r w:rsidRPr="00F5608B">
        <w:rPr>
          <w:rFonts w:hint="eastAsia"/>
          <w:b/>
          <w:bCs/>
        </w:rPr>
        <w:t>DimLocation</w:t>
      </w:r>
      <w:proofErr w:type="spellEnd"/>
    </w:p>
    <w:p w14:paraId="70E6367F" w14:textId="77777777" w:rsidR="00F5608B" w:rsidRPr="00F5608B" w:rsidRDefault="00F5608B" w:rsidP="00F5608B">
      <w:pPr>
        <w:spacing w:after="0"/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└──</w:t>
      </w:r>
      <w:r w:rsidRPr="00F5608B">
        <w:rPr>
          <w:rFonts w:hint="eastAsia"/>
          <w:b/>
          <w:bCs/>
        </w:rPr>
        <w:t xml:space="preserve"> </w:t>
      </w:r>
      <w:proofErr w:type="spellStart"/>
      <w:r w:rsidRPr="00F5608B">
        <w:rPr>
          <w:rFonts w:hint="eastAsia"/>
          <w:b/>
          <w:bCs/>
        </w:rPr>
        <w:t>DimDate</w:t>
      </w:r>
      <w:proofErr w:type="spellEnd"/>
    </w:p>
    <w:p w14:paraId="4AC58C43" w14:textId="5A2F39CC" w:rsidR="00F5608B" w:rsidRPr="00F5608B" w:rsidRDefault="00F5608B" w:rsidP="00F5608B">
      <w:pPr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17A2D65C" w14:textId="60C925E4" w:rsidR="00F5608B" w:rsidRPr="00F5608B" w:rsidRDefault="00F5608B" w:rsidP="00F5608B">
      <w:pPr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5D06501A" w14:textId="77777777" w:rsidR="00F5608B" w:rsidRPr="00F5608B" w:rsidRDefault="00F5608B" w:rsidP="00F5608B">
      <w:pPr>
        <w:jc w:val="center"/>
        <w:rPr>
          <w:b/>
          <w:bCs/>
        </w:rPr>
      </w:pPr>
      <w:r w:rsidRPr="00F5608B">
        <w:rPr>
          <w:b/>
          <w:bCs/>
        </w:rPr>
        <w:t>Databricks Workflow</w:t>
      </w:r>
    </w:p>
    <w:p w14:paraId="563BD6A0" w14:textId="1FBF936A" w:rsidR="00F5608B" w:rsidRPr="00F5608B" w:rsidRDefault="00F5608B" w:rsidP="00F5608B">
      <w:pPr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│</w:t>
      </w:r>
    </w:p>
    <w:p w14:paraId="50A5A884" w14:textId="13871F74" w:rsidR="00F5608B" w:rsidRPr="00F5608B" w:rsidRDefault="00F5608B" w:rsidP="00F5608B">
      <w:pPr>
        <w:jc w:val="center"/>
        <w:rPr>
          <w:rFonts w:hint="eastAsia"/>
          <w:b/>
          <w:bCs/>
        </w:rPr>
      </w:pPr>
      <w:r w:rsidRPr="00F5608B">
        <w:rPr>
          <w:rFonts w:hint="eastAsia"/>
          <w:b/>
          <w:bCs/>
        </w:rPr>
        <w:t>▼</w:t>
      </w:r>
    </w:p>
    <w:p w14:paraId="6DCF9913" w14:textId="7E3EBB79" w:rsidR="00F5608B" w:rsidRDefault="00F5608B" w:rsidP="00F5608B">
      <w:pPr>
        <w:jc w:val="center"/>
        <w:rPr>
          <w:b/>
          <w:bCs/>
        </w:rPr>
      </w:pPr>
      <w:r w:rsidRPr="00F5608B">
        <w:rPr>
          <w:b/>
          <w:bCs/>
        </w:rPr>
        <w:t>Power BI Dashboard (Future Reporting)</w:t>
      </w:r>
    </w:p>
    <w:p w14:paraId="11E8C437" w14:textId="77777777" w:rsidR="00F5608B" w:rsidRDefault="00F5608B" w:rsidP="00F5608B">
      <w:pPr>
        <w:jc w:val="center"/>
        <w:rPr>
          <w:b/>
          <w:bCs/>
        </w:rPr>
      </w:pPr>
    </w:p>
    <w:p w14:paraId="3309FE95" w14:textId="47B5D6DA" w:rsidR="00F5608B" w:rsidRDefault="00F5608B" w:rsidP="00F5608B">
      <w:pPr>
        <w:jc w:val="center"/>
        <w:rPr>
          <w:b/>
          <w:bCs/>
        </w:rPr>
      </w:pPr>
      <w:r w:rsidRPr="00F5608B">
        <w:rPr>
          <w:b/>
          <w:bCs/>
          <w:sz w:val="36"/>
          <w:szCs w:val="36"/>
        </w:rPr>
        <w:lastRenderedPageBreak/>
        <w:t>Star Schema Diagram</w:t>
      </w:r>
      <w:r w:rsidRPr="00F5608B">
        <w:rPr>
          <w:b/>
          <w:bCs/>
        </w:rPr>
        <w:t xml:space="preserve">  </w:t>
      </w:r>
    </w:p>
    <w:p w14:paraId="25F1782A" w14:textId="4EDACCBF" w:rsidR="00F5608B" w:rsidRDefault="00F5608B" w:rsidP="00F5608B">
      <w:pPr>
        <w:jc w:val="center"/>
        <w:rPr>
          <w:b/>
          <w:bCs/>
        </w:rPr>
      </w:pPr>
    </w:p>
    <w:p w14:paraId="5BFAF012" w14:textId="3425852A" w:rsidR="00F5608B" w:rsidRDefault="00F5608B" w:rsidP="00F5608B">
      <w:pPr>
        <w:jc w:val="center"/>
        <w:rPr>
          <w:b/>
          <w:bCs/>
        </w:rPr>
      </w:pPr>
    </w:p>
    <w:p w14:paraId="4A5ADFED" w14:textId="4BAC2A6A" w:rsidR="00F5608B" w:rsidRDefault="00F5608B" w:rsidP="00F5608B">
      <w:pPr>
        <w:jc w:val="center"/>
        <w:rPr>
          <w:b/>
          <w:bCs/>
        </w:rPr>
      </w:pPr>
      <w:r w:rsidRPr="00F5608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14CD3B" wp14:editId="25BE2B20">
                <wp:simplePos x="0" y="0"/>
                <wp:positionH relativeFrom="column">
                  <wp:posOffset>-361950</wp:posOffset>
                </wp:positionH>
                <wp:positionV relativeFrom="paragraph">
                  <wp:posOffset>95250</wp:posOffset>
                </wp:positionV>
                <wp:extent cx="6165850" cy="6184900"/>
                <wp:effectExtent l="57150" t="38100" r="82550" b="101600"/>
                <wp:wrapNone/>
                <wp:docPr id="12210149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0" cy="6184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EDCE" id="Rectangle 1" o:spid="_x0000_s1026" style="position:absolute;margin-left:-28.5pt;margin-top:7.5pt;width:485.5pt;height:48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14:paraId="03A09C73" w14:textId="77777777" w:rsidR="00F5608B" w:rsidRDefault="00F5608B" w:rsidP="00F5608B">
      <w:pPr>
        <w:jc w:val="center"/>
        <w:rPr>
          <w:b/>
          <w:bCs/>
        </w:rPr>
      </w:pPr>
    </w:p>
    <w:p w14:paraId="34D9B3C1" w14:textId="77777777" w:rsidR="00F5608B" w:rsidRPr="00F5608B" w:rsidRDefault="00F5608B" w:rsidP="00F5608B">
      <w:pPr>
        <w:jc w:val="center"/>
        <w:rPr>
          <w:b/>
          <w:bCs/>
          <w:sz w:val="28"/>
          <w:szCs w:val="28"/>
        </w:rPr>
      </w:pPr>
    </w:p>
    <w:p w14:paraId="6A9609AE" w14:textId="04493818" w:rsidR="00F5608B" w:rsidRPr="00F5608B" w:rsidRDefault="00F5608B" w:rsidP="00F5608B">
      <w:pPr>
        <w:jc w:val="center"/>
        <w:rPr>
          <w:b/>
          <w:bCs/>
          <w:sz w:val="28"/>
          <w:szCs w:val="28"/>
        </w:rPr>
      </w:pPr>
      <w:proofErr w:type="spellStart"/>
      <w:r w:rsidRPr="00F5608B">
        <w:rPr>
          <w:b/>
          <w:bCs/>
          <w:sz w:val="28"/>
          <w:szCs w:val="28"/>
        </w:rPr>
        <w:t>DimCustomer</w:t>
      </w:r>
      <w:proofErr w:type="spellEnd"/>
    </w:p>
    <w:p w14:paraId="18FE36B3" w14:textId="70A80A35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r w:rsidRPr="00F5608B">
        <w:rPr>
          <w:rFonts w:hint="eastAsia"/>
          <w:b/>
          <w:bCs/>
          <w:sz w:val="28"/>
          <w:szCs w:val="28"/>
        </w:rPr>
        <w:t>│</w:t>
      </w:r>
    </w:p>
    <w:p w14:paraId="6B852660" w14:textId="207E70EB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</w:t>
      </w:r>
      <w:proofErr w:type="gramStart"/>
      <w:r w:rsidRPr="00F5608B">
        <w:rPr>
          <w:rFonts w:hint="eastAsia"/>
          <w:b/>
          <w:bCs/>
          <w:sz w:val="28"/>
          <w:szCs w:val="28"/>
        </w:rPr>
        <w:t>│</w:t>
      </w:r>
      <w:r w:rsidRPr="00F5608B"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5608B">
        <w:rPr>
          <w:rFonts w:hint="eastAsia"/>
          <w:b/>
          <w:bCs/>
          <w:sz w:val="28"/>
          <w:szCs w:val="28"/>
        </w:rPr>
        <w:t>Customer</w:t>
      </w:r>
      <w:proofErr w:type="gramEnd"/>
      <w:r w:rsidRPr="00F5608B">
        <w:rPr>
          <w:rFonts w:hint="eastAsia"/>
          <w:b/>
          <w:bCs/>
          <w:sz w:val="28"/>
          <w:szCs w:val="28"/>
        </w:rPr>
        <w:t>_ID</w:t>
      </w:r>
      <w:proofErr w:type="spellEnd"/>
    </w:p>
    <w:p w14:paraId="6E1E174D" w14:textId="061409CA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r w:rsidRPr="00F5608B">
        <w:rPr>
          <w:rFonts w:hint="eastAsia"/>
          <w:b/>
          <w:bCs/>
          <w:sz w:val="28"/>
          <w:szCs w:val="28"/>
        </w:rPr>
        <w:t>│</w:t>
      </w:r>
    </w:p>
    <w:p w14:paraId="1370CA81" w14:textId="7C3209CA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proofErr w:type="spellStart"/>
      <w:r w:rsidRPr="00F5608B">
        <w:rPr>
          <w:rFonts w:hint="eastAsia"/>
          <w:b/>
          <w:bCs/>
          <w:sz w:val="28"/>
          <w:szCs w:val="28"/>
        </w:rPr>
        <w:t>DimDate</w:t>
      </w:r>
      <w:proofErr w:type="spellEnd"/>
      <w:r w:rsidRPr="00F5608B">
        <w:rPr>
          <w:rFonts w:hint="eastAsia"/>
          <w:b/>
          <w:bCs/>
          <w:sz w:val="28"/>
          <w:szCs w:val="28"/>
        </w:rPr>
        <w:t xml:space="preserve"> </w:t>
      </w:r>
      <w:r w:rsidRPr="00F5608B">
        <w:rPr>
          <w:rFonts w:hint="eastAsia"/>
          <w:b/>
          <w:bCs/>
          <w:sz w:val="28"/>
          <w:szCs w:val="28"/>
        </w:rPr>
        <w:t>───────</w:t>
      </w:r>
      <w:r>
        <w:rPr>
          <w:b/>
          <w:bCs/>
          <w:sz w:val="28"/>
          <w:szCs w:val="28"/>
        </w:rPr>
        <w:t xml:space="preserve">      </w:t>
      </w:r>
      <w:r w:rsidRPr="00F5608B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F5608B">
        <w:rPr>
          <w:rFonts w:hint="eastAsia"/>
          <w:b/>
          <w:bCs/>
          <w:sz w:val="28"/>
          <w:szCs w:val="28"/>
        </w:rPr>
        <w:t>FactSales</w:t>
      </w:r>
      <w:proofErr w:type="spellEnd"/>
      <w:r>
        <w:rPr>
          <w:b/>
          <w:bCs/>
          <w:sz w:val="28"/>
          <w:szCs w:val="28"/>
        </w:rPr>
        <w:t xml:space="preserve">   </w:t>
      </w:r>
      <w:r w:rsidRPr="00F5608B">
        <w:rPr>
          <w:rFonts w:hint="eastAsia"/>
          <w:b/>
          <w:bCs/>
          <w:sz w:val="28"/>
          <w:szCs w:val="28"/>
        </w:rPr>
        <w:t xml:space="preserve"> </w:t>
      </w:r>
      <w:r w:rsidRPr="00F5608B">
        <w:rPr>
          <w:rFonts w:hint="eastAsia"/>
          <w:b/>
          <w:bCs/>
          <w:sz w:val="28"/>
          <w:szCs w:val="28"/>
        </w:rPr>
        <w:t>───────</w:t>
      </w:r>
      <w:r w:rsidRPr="00F5608B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F5608B">
        <w:rPr>
          <w:rFonts w:hint="eastAsia"/>
          <w:b/>
          <w:bCs/>
          <w:sz w:val="28"/>
          <w:szCs w:val="28"/>
        </w:rPr>
        <w:t>DimProduct</w:t>
      </w:r>
      <w:proofErr w:type="spellEnd"/>
    </w:p>
    <w:p w14:paraId="69156F22" w14:textId="49C847E6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r w:rsidRPr="00F5608B">
        <w:rPr>
          <w:rFonts w:hint="eastAsia"/>
          <w:b/>
          <w:bCs/>
          <w:sz w:val="28"/>
          <w:szCs w:val="28"/>
        </w:rPr>
        <w:t>│</w:t>
      </w:r>
    </w:p>
    <w:p w14:paraId="765554FF" w14:textId="237B2144" w:rsidR="00F5608B" w:rsidRPr="00F5608B" w:rsidRDefault="00F5608B" w:rsidP="00F5608B">
      <w:pPr>
        <w:jc w:val="center"/>
        <w:rPr>
          <w:rFonts w:hint="eastAsia"/>
          <w:b/>
          <w:bCs/>
          <w:sz w:val="28"/>
          <w:szCs w:val="28"/>
        </w:rPr>
      </w:pPr>
      <w:r w:rsidRPr="00F5608B">
        <w:rPr>
          <w:rFonts w:hint="eastAsia"/>
          <w:b/>
          <w:bCs/>
          <w:sz w:val="28"/>
          <w:szCs w:val="28"/>
        </w:rPr>
        <w:t>│</w:t>
      </w:r>
    </w:p>
    <w:p w14:paraId="34AD6BE1" w14:textId="45B7F7F5" w:rsidR="00F5608B" w:rsidRPr="00F5608B" w:rsidRDefault="00F5608B" w:rsidP="00F5608B">
      <w:pPr>
        <w:jc w:val="center"/>
        <w:rPr>
          <w:b/>
          <w:bCs/>
          <w:sz w:val="28"/>
          <w:szCs w:val="28"/>
        </w:rPr>
      </w:pPr>
      <w:proofErr w:type="spellStart"/>
      <w:r w:rsidRPr="00F5608B">
        <w:rPr>
          <w:b/>
          <w:bCs/>
          <w:sz w:val="28"/>
          <w:szCs w:val="28"/>
        </w:rPr>
        <w:t>DimLocation</w:t>
      </w:r>
      <w:proofErr w:type="spellEnd"/>
    </w:p>
    <w:sectPr w:rsidR="00F5608B" w:rsidRPr="00F56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436309">
    <w:abstractNumId w:val="8"/>
  </w:num>
  <w:num w:numId="2" w16cid:durableId="1428765568">
    <w:abstractNumId w:val="6"/>
  </w:num>
  <w:num w:numId="3" w16cid:durableId="570241215">
    <w:abstractNumId w:val="5"/>
  </w:num>
  <w:num w:numId="4" w16cid:durableId="1563371371">
    <w:abstractNumId w:val="4"/>
  </w:num>
  <w:num w:numId="5" w16cid:durableId="1027022082">
    <w:abstractNumId w:val="7"/>
  </w:num>
  <w:num w:numId="6" w16cid:durableId="986974693">
    <w:abstractNumId w:val="3"/>
  </w:num>
  <w:num w:numId="7" w16cid:durableId="671109518">
    <w:abstractNumId w:val="2"/>
  </w:num>
  <w:num w:numId="8" w16cid:durableId="481390445">
    <w:abstractNumId w:val="1"/>
  </w:num>
  <w:num w:numId="9" w16cid:durableId="41119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DF2"/>
    <w:rsid w:val="00326F90"/>
    <w:rsid w:val="00AA1D8D"/>
    <w:rsid w:val="00B47730"/>
    <w:rsid w:val="00CB0664"/>
    <w:rsid w:val="00F5608B"/>
    <w:rsid w:val="00FB7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AAEB7"/>
  <w14:defaultImageDpi w14:val="300"/>
  <w15:docId w15:val="{65CCFB44-B3AB-498A-829C-AC364B05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Makarajothi  . S S 22BVC009</cp:lastModifiedBy>
  <cp:revision>2</cp:revision>
  <dcterms:created xsi:type="dcterms:W3CDTF">2026-07-09T12:20:00Z</dcterms:created>
  <dcterms:modified xsi:type="dcterms:W3CDTF">2026-07-09T12:20:00Z</dcterms:modified>
  <cp:category/>
</cp:coreProperties>
</file>